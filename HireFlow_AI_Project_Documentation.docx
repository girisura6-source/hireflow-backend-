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HireFlow AI - Job Application Tracker</w:t>
      </w:r>
    </w:p>
    <w:p>
      <w:pPr>
        <w:pStyle w:val="Heading2"/>
      </w:pPr>
      <w:r>
        <w:t>Team Members</w:t>
      </w:r>
    </w:p>
    <w:p>
      <w:r>
        <w:t>Surajit, Vikram, Suman, Vivek, Vikash, Utkarsh, Zoya</w:t>
      </w:r>
    </w:p>
    <w:p>
      <w:pPr>
        <w:pStyle w:val="Heading2"/>
      </w:pPr>
      <w:r>
        <w:t>Project Overview</w:t>
      </w:r>
    </w:p>
    <w:p>
      <w:r>
        <w:t>HireFlow AI is an AI-powered job application tracking system built using Python. The project allows users to add job applications, manage statuses, and analyze resumes.</w:t>
      </w:r>
    </w:p>
    <w:p>
      <w:pPr>
        <w:pStyle w:val="Heading2"/>
      </w:pPr>
      <w:r>
        <w:t>Objectives</w:t>
      </w:r>
    </w:p>
    <w:p>
      <w:r>
        <w:t>• Track job applications efficiently</w:t>
        <w:br/>
        <w:t>• Provide AI-based resume analysis</w:t>
        <w:br/>
        <w:t>• Build a full-stack application using Python</w:t>
        <w:br/>
        <w:t>• Store application data using SQLite database</w:t>
      </w:r>
    </w:p>
    <w:p>
      <w:pPr>
        <w:pStyle w:val="Heading2"/>
      </w:pPr>
      <w:r>
        <w:t>Technology Stack</w:t>
      </w:r>
    </w:p>
    <w:p>
      <w:r>
        <w:t>Frontend: Streamlit</w:t>
        <w:br/>
        <w:t>Backend: Flask</w:t>
        <w:br/>
        <w:t>Database: SQLite</w:t>
        <w:br/>
        <w:t>Libraries: Pandas, hashlib, requests, OpenAI</w:t>
      </w:r>
    </w:p>
    <w:p>
      <w:pPr>
        <w:pStyle w:val="Heading2"/>
      </w:pPr>
      <w:r>
        <w:t>Modules</w:t>
      </w:r>
    </w:p>
    <w:p>
      <w:r>
        <w:t>1. Login &amp; Signup Module</w:t>
        <w:br/>
        <w:t>2. Add Job Module</w:t>
        <w:br/>
        <w:t>3. Job Tracking Dashboard</w:t>
        <w:br/>
        <w:t>4. Resume Analyzer</w:t>
        <w:br/>
        <w:t>5. Database Management</w:t>
      </w:r>
    </w:p>
    <w:p>
      <w:pPr>
        <w:pStyle w:val="Heading2"/>
      </w:pPr>
      <w:r>
        <w:t>Project Workflow</w:t>
      </w:r>
    </w:p>
    <w:p>
      <w:r>
        <w:t>Users log into the system, add job applications, and store the data in a database. The AI module analyzes resumes and provides improvement suggestions.</w:t>
      </w:r>
    </w:p>
    <w:p>
      <w:pPr>
        <w:pStyle w:val="Heading2"/>
      </w:pPr>
      <w:r>
        <w:t>Project Screenshots</w:t>
      </w:r>
    </w:p>
    <w:p>
      <w:r>
        <w:drawing>
          <wp:inline xmlns:a="http://schemas.openxmlformats.org/drawingml/2006/main" xmlns:pic="http://schemas.openxmlformats.org/drawingml/2006/picture">
            <wp:extent cx="5029200" cy="4988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07 1109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88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Code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679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07 1112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UI Screenshot</w:t>
      </w:r>
    </w:p>
    <w:p>
      <w:pPr>
        <w:pStyle w:val="Heading2"/>
      </w:pPr>
      <w:r>
        <w:t>Conclusion</w:t>
      </w:r>
    </w:p>
    <w:p>
      <w:r>
        <w:t>HireFlow AI demonstrates a complete full-stack Python project with AI integration. The project is suitable for academic presentations, internships, and interviews.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